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ULEARN</w:t>
      </w:r>
    </w:p>
    <w:p>
      <w:pPr>
        <w:jc w:val="center"/>
      </w:pPr>
      <w:r>
        <w:rPr>
          <w:b/>
          <w:sz w:val="30"/>
        </w:rPr>
        <w:t>Junior Full Stack Developer – Coding Assessment</w:t>
      </w:r>
    </w:p>
    <w:p>
      <w:pPr>
        <w:jc w:val="center"/>
      </w:pPr>
      <w:r>
        <w:rPr>
          <w:i/>
        </w:rPr>
        <w:t>Vignan University | 4th Year Students | 2 Coding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t>Candidate Name:</w:t>
            </w:r>
          </w:p>
        </w:tc>
        <w:tc>
          <w:tcPr>
            <w:tcW w:type="dxa" w:w="5020"/>
          </w:tcPr>
          <w:p>
            <w:r>
              <w:t>________________________________</w:t>
            </w:r>
          </w:p>
        </w:tc>
      </w:tr>
      <w:tr>
        <w:tc>
          <w:tcPr>
            <w:tcW w:type="dxa" w:w="5020"/>
          </w:tcPr>
          <w:p>
            <w:r>
              <w:t>Date:</w:t>
            </w:r>
          </w:p>
        </w:tc>
        <w:tc>
          <w:tcPr>
            <w:tcW w:type="dxa" w:w="5020"/>
          </w:tcPr>
          <w:p>
            <w:r>
              <w:t>________________________________</w:t>
            </w:r>
          </w:p>
        </w:tc>
      </w:tr>
      <w:tr>
        <w:tc>
          <w:tcPr>
            <w:tcW w:type="dxa" w:w="5020"/>
          </w:tcPr>
          <w:p>
            <w:r>
              <w:t>Time:</w:t>
            </w:r>
          </w:p>
        </w:tc>
        <w:tc>
          <w:tcPr>
            <w:tcW w:type="dxa" w:w="5020"/>
          </w:tcPr>
          <w:p>
            <w:r>
              <w:t>________________________________</w:t>
            </w:r>
          </w:p>
        </w:tc>
      </w:tr>
    </w:tbl>
    <w:p>
      <w:r>
        <w:rPr>
          <w:b/>
        </w:rPr>
        <w:t>Instructions</w:t>
      </w:r>
    </w:p>
    <w:p>
      <w:pPr>
        <w:pStyle w:val="ListBullet"/>
      </w:pPr>
      <w:r>
        <w:t>Solve both coding problems.</w:t>
      </w:r>
    </w:p>
    <w:p>
      <w:pPr>
        <w:pStyle w:val="ListBullet"/>
      </w:pPr>
      <w:r>
        <w:t>Reference solutions are included for interviewer/evaluator use.</w:t>
      </w:r>
    </w:p>
    <w:p>
      <w:pPr>
        <w:pStyle w:val="ListBullet"/>
      </w:pPr>
      <w:r>
        <w:t>Suggested duration: 30–40 minutes.</w:t>
      </w:r>
    </w:p>
    <w:p>
      <w:r>
        <w:rPr>
          <w:b/>
          <w:sz w:val="26"/>
        </w:rPr>
        <w:t>Question 1 – Easy Level</w:t>
      </w:r>
    </w:p>
    <w:p>
      <w:r>
        <w:rPr>
          <w:b/>
        </w:rPr>
        <w:t>Problem Statement:</w:t>
        <w:br/>
      </w:r>
      <w:r>
        <w:t>Write a program that takes an integer array as input and prints all duplicate elements. Each duplicate should be printed only once.</w:t>
      </w:r>
    </w:p>
    <w:p>
      <w:r>
        <w:rPr>
          <w:b/>
        </w:rPr>
        <w:t>Input:</w:t>
        <w:br/>
      </w:r>
      <w:r>
        <w:t>[2, 5, 3, 2, 8, 5, 9]</w:t>
      </w:r>
    </w:p>
    <w:p>
      <w:r>
        <w:rPr>
          <w:b/>
        </w:rPr>
        <w:t>Expected Output:</w:t>
        <w:br/>
      </w:r>
      <w:r>
        <w:t>2 5</w:t>
      </w:r>
    </w:p>
    <w:p>
      <w:r>
        <w:rPr>
          <w:b/>
        </w:rPr>
        <w:t>Reference Solution (Python):</w:t>
      </w:r>
    </w:p>
    <w:p>
      <w:r>
        <w:rPr>
          <w:rFonts w:ascii="Consolas" w:hAnsi="Consolas"/>
          <w:sz w:val="19"/>
        </w:rPr>
        <w:t>arr = [2, 5, 3, 2, 8, 5, 9]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seen = set()</w:t>
        <w:br/>
      </w:r>
      <w:r>
        <w:rPr>
          <w:rFonts w:ascii="Consolas" w:hAnsi="Consolas"/>
          <w:sz w:val="19"/>
        </w:rPr>
        <w:t>duplicates = set()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for num in arr:</w:t>
        <w:br/>
      </w:r>
      <w:r>
        <w:rPr>
          <w:rFonts w:ascii="Consolas" w:hAnsi="Consolas"/>
          <w:sz w:val="19"/>
        </w:rPr>
        <w:t xml:space="preserve">    if num in seen:</w:t>
        <w:br/>
      </w:r>
      <w:r>
        <w:rPr>
          <w:rFonts w:ascii="Consolas" w:hAnsi="Consolas"/>
          <w:sz w:val="19"/>
        </w:rPr>
        <w:t xml:space="preserve">        duplicates.add(num)</w:t>
        <w:br/>
      </w:r>
      <w:r>
        <w:rPr>
          <w:rFonts w:ascii="Consolas" w:hAnsi="Consolas"/>
          <w:sz w:val="19"/>
        </w:rPr>
        <w:t xml:space="preserve">    else:</w:t>
        <w:br/>
      </w:r>
      <w:r>
        <w:rPr>
          <w:rFonts w:ascii="Consolas" w:hAnsi="Consolas"/>
          <w:sz w:val="19"/>
        </w:rPr>
        <w:t xml:space="preserve">        seen.add(num)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print(*duplicates)</w:t>
        <w:br/>
      </w:r>
    </w:p>
    <w:p>
      <w:r>
        <w:rPr>
          <w:b/>
        </w:rPr>
        <w:t>Skills Tested:</w:t>
        <w:br/>
      </w:r>
      <w:r>
        <w:t>Arrays, loops, conditions, sets, basic problem-solving</w:t>
      </w:r>
    </w:p>
    <w:p>
      <w:r>
        <w:br w:type="page"/>
      </w:r>
    </w:p>
    <w:p>
      <w:r>
        <w:rPr>
          <w:b/>
          <w:sz w:val="26"/>
        </w:rPr>
        <w:t>Question 2 – Moderate Level</w:t>
      </w:r>
    </w:p>
    <w:p>
      <w:r>
        <w:rPr>
          <w:b/>
        </w:rPr>
        <w:t>Problem Statement:</w:t>
        <w:br/>
      </w:r>
      <w:r>
        <w:t>Given a list of users represented as dictionaries, print the names of users who are active and whose age is 18 or above.</w:t>
      </w:r>
    </w:p>
    <w:p>
      <w:r>
        <w:rPr>
          <w:b/>
        </w:rPr>
        <w:t>Input:</w:t>
        <w:br/>
      </w:r>
      <w:r>
        <w:t>[</w:t>
        <w:br/>
        <w:t xml:space="preserve">    {"name": "Rahul", "age": 21, "active": True},</w:t>
        <w:br/>
        <w:t xml:space="preserve">    {"name": "Priya", "age": 17, "active": True},</w:t>
        <w:br/>
        <w:t xml:space="preserve">    {"name": "Arjun", "age": 25, "active": False},</w:t>
        <w:br/>
        <w:t xml:space="preserve">    {"name": "Sneha", "age": 20, "active": True},</w:t>
        <w:br/>
        <w:t xml:space="preserve">    {"name": "Kiran", "age": 16, "active": False}</w:t>
        <w:br/>
        <w:t>]</w:t>
      </w:r>
    </w:p>
    <w:p>
      <w:r>
        <w:rPr>
          <w:b/>
        </w:rPr>
        <w:t>Expected Output:</w:t>
        <w:br/>
      </w:r>
      <w:r>
        <w:t>Rahul</w:t>
        <w:br/>
        <w:t>Sneha</w:t>
      </w:r>
    </w:p>
    <w:p>
      <w:r>
        <w:rPr>
          <w:b/>
        </w:rPr>
        <w:t>Reference Solution (Python):</w:t>
      </w:r>
    </w:p>
    <w:p>
      <w:r>
        <w:rPr>
          <w:rFonts w:ascii="Consolas" w:hAnsi="Consolas"/>
          <w:sz w:val="19"/>
        </w:rPr>
        <w:t>users = [</w:t>
        <w:br/>
      </w:r>
      <w:r>
        <w:rPr>
          <w:rFonts w:ascii="Consolas" w:hAnsi="Consolas"/>
          <w:sz w:val="19"/>
        </w:rPr>
        <w:t xml:space="preserve">    {"name": "Rahul", "age": 21, "active": True},</w:t>
        <w:br/>
      </w:r>
      <w:r>
        <w:rPr>
          <w:rFonts w:ascii="Consolas" w:hAnsi="Consolas"/>
          <w:sz w:val="19"/>
        </w:rPr>
        <w:t xml:space="preserve">    {"name": "Priya", "age": 17, "active": True},</w:t>
        <w:br/>
      </w:r>
      <w:r>
        <w:rPr>
          <w:rFonts w:ascii="Consolas" w:hAnsi="Consolas"/>
          <w:sz w:val="19"/>
        </w:rPr>
        <w:t xml:space="preserve">    {"name": "Arjun", "age": 25, "active": False},</w:t>
        <w:br/>
      </w:r>
      <w:r>
        <w:rPr>
          <w:rFonts w:ascii="Consolas" w:hAnsi="Consolas"/>
          <w:sz w:val="19"/>
        </w:rPr>
        <w:t xml:space="preserve">    {"name": "Sneha", "age": 20, "active": True},</w:t>
        <w:br/>
      </w:r>
      <w:r>
        <w:rPr>
          <w:rFonts w:ascii="Consolas" w:hAnsi="Consolas"/>
          <w:sz w:val="19"/>
        </w:rPr>
        <w:t xml:space="preserve">    {"name": "Kiran", "age": 16, "active": False}</w:t>
        <w:br/>
      </w:r>
      <w:r>
        <w:rPr>
          <w:rFonts w:ascii="Consolas" w:hAnsi="Consolas"/>
          <w:sz w:val="19"/>
        </w:rPr>
        <w:t>]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for user in users:</w:t>
        <w:br/>
      </w:r>
      <w:r>
        <w:rPr>
          <w:rFonts w:ascii="Consolas" w:hAnsi="Consolas"/>
          <w:sz w:val="19"/>
        </w:rPr>
        <w:t xml:space="preserve">    if user["active"] and user["age"] &gt;= 18:</w:t>
        <w:br/>
      </w:r>
      <w:r>
        <w:rPr>
          <w:rFonts w:ascii="Consolas" w:hAnsi="Consolas"/>
          <w:sz w:val="19"/>
        </w:rPr>
        <w:t xml:space="preserve">        print(user["name"])</w:t>
        <w:br/>
      </w:r>
    </w:p>
    <w:p>
      <w:r>
        <w:rPr>
          <w:b/>
        </w:rPr>
        <w:t>Skills Tested:</w:t>
        <w:br/>
      </w:r>
      <w:r>
        <w:t>Lists, dictionaries, conditional logic, iteration, structured/API-like data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