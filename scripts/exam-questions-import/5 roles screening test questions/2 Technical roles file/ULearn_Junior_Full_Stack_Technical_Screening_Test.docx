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ULEARN</w:t>
      </w:r>
    </w:p>
    <w:p>
      <w:pPr>
        <w:jc w:val="center"/>
      </w:pPr>
      <w:r>
        <w:rPr>
          <w:b/>
          <w:sz w:val="28"/>
        </w:rPr>
        <w:t>Junior Full Stack Developer – Technical Screening Test</w:t>
      </w:r>
    </w:p>
    <w:p>
      <w:pPr>
        <w:jc w:val="center"/>
      </w:pPr>
      <w:r>
        <w:rPr>
          <w:i/>
          <w:sz w:val="22"/>
        </w:rPr>
        <w:t>Vignan University | 4th Year Students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0"/>
        <w:gridCol w:w="5020"/>
      </w:tblGrid>
      <w:tr>
        <w:tc>
          <w:tcPr>
            <w:tcW w:type="dxa" w:w="5020"/>
          </w:tcPr>
          <w:p>
            <w:r>
              <w:t>Candidate Name:</w:t>
            </w:r>
          </w:p>
        </w:tc>
        <w:tc>
          <w:tcPr>
            <w:tcW w:type="dxa" w:w="5020"/>
          </w:tcPr>
          <w:p>
            <w:r>
              <w:t>________________________________</w:t>
            </w:r>
          </w:p>
        </w:tc>
      </w:tr>
      <w:tr>
        <w:tc>
          <w:tcPr>
            <w:tcW w:type="dxa" w:w="5020"/>
          </w:tcPr>
          <w:p>
            <w:r>
              <w:t>Date:</w:t>
            </w:r>
          </w:p>
        </w:tc>
        <w:tc>
          <w:tcPr>
            <w:tcW w:type="dxa" w:w="5020"/>
          </w:tcPr>
          <w:p>
            <w:r>
              <w:t>________________________________</w:t>
            </w:r>
          </w:p>
        </w:tc>
      </w:tr>
    </w:tbl>
    <w:p/>
    <w:p>
      <w:r>
        <w:rPr>
          <w:b/>
        </w:rPr>
        <w:t>Instructions</w:t>
      </w:r>
    </w:p>
    <w:p>
      <w:pPr>
        <w:pStyle w:val="ListBullet"/>
      </w:pPr>
      <w:r>
        <w:t>Choose the most appropriate answer for each question.</w:t>
      </w:r>
    </w:p>
    <w:p>
      <w:pPr>
        <w:pStyle w:val="ListBullet"/>
      </w:pPr>
      <w:r>
        <w:t>Each question has four options (A, B, C, D).</w:t>
      </w:r>
    </w:p>
    <w:p>
      <w:pPr>
        <w:pStyle w:val="ListBullet"/>
      </w:pPr>
      <w:r>
        <w:t>Do not mark more than one option for a question.</w:t>
      </w:r>
    </w:p>
    <w:p>
      <w:pPr>
        <w:spacing w:after="60"/>
      </w:pPr>
      <w:r>
        <w:rPr>
          <w:b/>
        </w:rPr>
        <w:t>1. Which HTML element is used to define the main content of a webpage?</w:t>
      </w:r>
    </w:p>
    <w:p>
      <w:pPr>
        <w:spacing w:after="20"/>
        <w:ind w:left="360"/>
      </w:pPr>
      <w:r>
        <w:t>A) &lt;section&gt;</w:t>
      </w:r>
    </w:p>
    <w:p>
      <w:pPr>
        <w:spacing w:after="20"/>
        <w:ind w:left="360"/>
      </w:pPr>
      <w:r>
        <w:t>B) &lt;main&gt;</w:t>
      </w:r>
    </w:p>
    <w:p>
      <w:pPr>
        <w:spacing w:after="20"/>
        <w:ind w:left="360"/>
      </w:pPr>
      <w:r>
        <w:t>C) &lt;body&gt;</w:t>
      </w:r>
    </w:p>
    <w:p>
      <w:pPr>
        <w:spacing w:after="20"/>
        <w:ind w:left="360"/>
      </w:pPr>
      <w:r>
        <w:t>D) &lt;content&gt;</w:t>
      </w:r>
    </w:p>
    <w:p>
      <w:pPr>
        <w:spacing w:after="60"/>
      </w:pPr>
      <w:r>
        <w:rPr>
          <w:b/>
        </w:rPr>
        <w:t>2. Which CSS layout system is primarily designed for one-dimensional layouts?</w:t>
      </w:r>
    </w:p>
    <w:p>
      <w:pPr>
        <w:spacing w:after="20"/>
        <w:ind w:left="360"/>
      </w:pPr>
      <w:r>
        <w:t>A) Grid</w:t>
      </w:r>
    </w:p>
    <w:p>
      <w:pPr>
        <w:spacing w:after="20"/>
        <w:ind w:left="360"/>
      </w:pPr>
      <w:r>
        <w:t>B) Flexbox</w:t>
      </w:r>
    </w:p>
    <w:p>
      <w:pPr>
        <w:spacing w:after="20"/>
        <w:ind w:left="360"/>
      </w:pPr>
      <w:r>
        <w:t>C) Float</w:t>
      </w:r>
    </w:p>
    <w:p>
      <w:pPr>
        <w:spacing w:after="20"/>
        <w:ind w:left="360"/>
      </w:pPr>
      <w:r>
        <w:t>D) Position</w:t>
      </w:r>
    </w:p>
    <w:p>
      <w:pPr>
        <w:spacing w:after="60"/>
      </w:pPr>
      <w:r>
        <w:rPr>
          <w:b/>
        </w:rPr>
        <w:t>3. What will console.log(2 + "2") output in JavaScript?</w:t>
      </w:r>
    </w:p>
    <w:p>
      <w:pPr>
        <w:spacing w:after="20"/>
        <w:ind w:left="360"/>
      </w:pPr>
      <w:r>
        <w:t>A) 4</w:t>
      </w:r>
    </w:p>
    <w:p>
      <w:pPr>
        <w:spacing w:after="20"/>
        <w:ind w:left="360"/>
      </w:pPr>
      <w:r>
        <w:t>B) 22</w:t>
      </w:r>
    </w:p>
    <w:p>
      <w:pPr>
        <w:spacing w:after="20"/>
        <w:ind w:left="360"/>
      </w:pPr>
      <w:r>
        <w:t>C) "4"</w:t>
      </w:r>
    </w:p>
    <w:p>
      <w:pPr>
        <w:spacing w:after="20"/>
        <w:ind w:left="360"/>
      </w:pPr>
      <w:r>
        <w:t>D) Error</w:t>
      </w:r>
    </w:p>
    <w:p>
      <w:pPr>
        <w:spacing w:after="60"/>
      </w:pPr>
      <w:r>
        <w:rPr>
          <w:b/>
        </w:rPr>
        <w:t>4. Which JavaScript method creates a new array by applying a function to every element?</w:t>
      </w:r>
    </w:p>
    <w:p>
      <w:pPr>
        <w:spacing w:after="20"/>
        <w:ind w:left="360"/>
      </w:pPr>
      <w:r>
        <w:t>A) filter()</w:t>
      </w:r>
    </w:p>
    <w:p>
      <w:pPr>
        <w:spacing w:after="20"/>
        <w:ind w:left="360"/>
      </w:pPr>
      <w:r>
        <w:t>B) reduce()</w:t>
      </w:r>
    </w:p>
    <w:p>
      <w:pPr>
        <w:spacing w:after="20"/>
        <w:ind w:left="360"/>
      </w:pPr>
      <w:r>
        <w:t>C) map()</w:t>
      </w:r>
    </w:p>
    <w:p>
      <w:pPr>
        <w:spacing w:after="20"/>
        <w:ind w:left="360"/>
      </w:pPr>
      <w:r>
        <w:t>D) forEach()</w:t>
      </w:r>
    </w:p>
    <w:p>
      <w:pPr>
        <w:spacing w:after="60"/>
      </w:pPr>
      <w:r>
        <w:rPr>
          <w:b/>
        </w:rPr>
        <w:t>5. What is the main purpose of async/await in JavaScript?</w:t>
      </w:r>
    </w:p>
    <w:p>
      <w:pPr>
        <w:spacing w:after="20"/>
        <w:ind w:left="360"/>
      </w:pPr>
      <w:r>
        <w:t>A) Creating HTML elements</w:t>
      </w:r>
    </w:p>
    <w:p>
      <w:pPr>
        <w:spacing w:after="20"/>
        <w:ind w:left="360"/>
      </w:pPr>
      <w:r>
        <w:t>B) Handling asynchronous operations</w:t>
      </w:r>
    </w:p>
    <w:p>
      <w:pPr>
        <w:spacing w:after="20"/>
        <w:ind w:left="360"/>
      </w:pPr>
      <w:r>
        <w:t>C) Defining CSS styles</w:t>
      </w:r>
    </w:p>
    <w:p>
      <w:pPr>
        <w:spacing w:after="20"/>
        <w:ind w:left="360"/>
      </w:pPr>
      <w:r>
        <w:t>D) Creating database tables</w:t>
      </w:r>
    </w:p>
    <w:p>
      <w:pPr>
        <w:spacing w:after="60"/>
      </w:pPr>
      <w:r>
        <w:rPr>
          <w:b/>
        </w:rPr>
        <w:t>6. In React, what is the primary purpose of a component?</w:t>
      </w:r>
    </w:p>
    <w:p>
      <w:pPr>
        <w:spacing w:after="20"/>
        <w:ind w:left="360"/>
      </w:pPr>
      <w:r>
        <w:t>A) Store database records</w:t>
      </w:r>
    </w:p>
    <w:p>
      <w:pPr>
        <w:spacing w:after="20"/>
        <w:ind w:left="360"/>
      </w:pPr>
      <w:r>
        <w:t>B) Build reusable UI elements</w:t>
      </w:r>
    </w:p>
    <w:p>
      <w:pPr>
        <w:spacing w:after="20"/>
        <w:ind w:left="360"/>
      </w:pPr>
      <w:r>
        <w:t>C) Manage server hardware</w:t>
      </w:r>
    </w:p>
    <w:p>
      <w:pPr>
        <w:spacing w:after="20"/>
        <w:ind w:left="360"/>
      </w:pPr>
      <w:r>
        <w:t>D) Execute SQL queries</w:t>
      </w:r>
    </w:p>
    <w:p>
      <w:pPr>
        <w:spacing w:after="60"/>
      </w:pPr>
      <w:r>
        <w:rPr>
          <w:b/>
        </w:rPr>
        <w:t>7. Which React hook is commonly used to perform side effects such as API calls?</w:t>
      </w:r>
    </w:p>
    <w:p>
      <w:pPr>
        <w:spacing w:after="20"/>
        <w:ind w:left="360"/>
      </w:pPr>
      <w:r>
        <w:t>A) useState()</w:t>
      </w:r>
    </w:p>
    <w:p>
      <w:pPr>
        <w:spacing w:after="20"/>
        <w:ind w:left="360"/>
      </w:pPr>
      <w:r>
        <w:t>B) useEffect()</w:t>
      </w:r>
    </w:p>
    <w:p>
      <w:pPr>
        <w:spacing w:after="20"/>
        <w:ind w:left="360"/>
      </w:pPr>
      <w:r>
        <w:t>C) useProps()</w:t>
      </w:r>
    </w:p>
    <w:p>
      <w:pPr>
        <w:spacing w:after="20"/>
        <w:ind w:left="360"/>
      </w:pPr>
      <w:r>
        <w:t>D) useAPI()</w:t>
      </w:r>
    </w:p>
    <w:p>
      <w:pPr>
        <w:spacing w:after="60"/>
      </w:pPr>
      <w:r>
        <w:rPr>
          <w:b/>
        </w:rPr>
        <w:t>8. What is the purpose of the key prop when rendering a list in React?</w:t>
      </w:r>
    </w:p>
    <w:p>
      <w:pPr>
        <w:spacing w:after="20"/>
        <w:ind w:left="360"/>
      </w:pPr>
      <w:r>
        <w:t>A) Encrypt list data</w:t>
      </w:r>
    </w:p>
    <w:p>
      <w:pPr>
        <w:spacing w:after="20"/>
        <w:ind w:left="360"/>
      </w:pPr>
      <w:r>
        <w:t>B) Uniquely identify elements for efficient updates</w:t>
      </w:r>
    </w:p>
    <w:p>
      <w:pPr>
        <w:spacing w:after="20"/>
        <w:ind w:left="360"/>
      </w:pPr>
      <w:r>
        <w:t>C) Connect React to SQL</w:t>
      </w:r>
    </w:p>
    <w:p>
      <w:pPr>
        <w:spacing w:after="20"/>
        <w:ind w:left="360"/>
      </w:pPr>
      <w:r>
        <w:t>D) Create CSS classes</w:t>
      </w:r>
    </w:p>
    <w:p>
      <w:pPr>
        <w:spacing w:after="60"/>
      </w:pPr>
      <w:r>
        <w:rPr>
          <w:b/>
        </w:rPr>
        <w:t>9. Which HTTP method is normally used to create a new resource?</w:t>
      </w:r>
    </w:p>
    <w:p>
      <w:pPr>
        <w:spacing w:after="20"/>
        <w:ind w:left="360"/>
      </w:pPr>
      <w:r>
        <w:t>A) GET</w:t>
      </w:r>
    </w:p>
    <w:p>
      <w:pPr>
        <w:spacing w:after="20"/>
        <w:ind w:left="360"/>
      </w:pPr>
      <w:r>
        <w:t>B) POST</w:t>
      </w:r>
    </w:p>
    <w:p>
      <w:pPr>
        <w:spacing w:after="20"/>
        <w:ind w:left="360"/>
      </w:pPr>
      <w:r>
        <w:t>C) DELETE</w:t>
      </w:r>
    </w:p>
    <w:p>
      <w:pPr>
        <w:spacing w:after="20"/>
        <w:ind w:left="360"/>
      </w:pPr>
      <w:r>
        <w:t>D) PATCH</w:t>
      </w:r>
    </w:p>
    <w:p>
      <w:pPr>
        <w:spacing w:after="60"/>
      </w:pPr>
      <w:r>
        <w:rPr>
          <w:b/>
        </w:rPr>
        <w:t>10. What does HTTP status code 201 indicate?</w:t>
      </w:r>
    </w:p>
    <w:p>
      <w:pPr>
        <w:spacing w:after="20"/>
        <w:ind w:left="360"/>
      </w:pPr>
      <w:r>
        <w:t>A) Unauthorized</w:t>
      </w:r>
    </w:p>
    <w:p>
      <w:pPr>
        <w:spacing w:after="20"/>
        <w:ind w:left="360"/>
      </w:pPr>
      <w:r>
        <w:t>B) Not Found</w:t>
      </w:r>
    </w:p>
    <w:p>
      <w:pPr>
        <w:spacing w:after="20"/>
        <w:ind w:left="360"/>
      </w:pPr>
      <w:r>
        <w:t>C) Resource Created</w:t>
      </w:r>
    </w:p>
    <w:p>
      <w:pPr>
        <w:spacing w:after="20"/>
        <w:ind w:left="360"/>
      </w:pPr>
      <w:r>
        <w:t>D) Internal Server Error</w:t>
      </w:r>
    </w:p>
    <w:p>
      <w:pPr>
        <w:spacing w:after="60"/>
      </w:pPr>
      <w:r>
        <w:rPr>
          <w:b/>
        </w:rPr>
        <w:t>11. Which HTTP status code usually indicates that authentication is required or has failed?</w:t>
      </w:r>
    </w:p>
    <w:p>
      <w:pPr>
        <w:spacing w:after="20"/>
        <w:ind w:left="360"/>
      </w:pPr>
      <w:r>
        <w:t>A) 200</w:t>
      </w:r>
    </w:p>
    <w:p>
      <w:pPr>
        <w:spacing w:after="20"/>
        <w:ind w:left="360"/>
      </w:pPr>
      <w:r>
        <w:t>B) 301</w:t>
      </w:r>
    </w:p>
    <w:p>
      <w:pPr>
        <w:spacing w:after="20"/>
        <w:ind w:left="360"/>
      </w:pPr>
      <w:r>
        <w:t>C) 401</w:t>
      </w:r>
    </w:p>
    <w:p>
      <w:pPr>
        <w:spacing w:after="20"/>
        <w:ind w:left="360"/>
      </w:pPr>
      <w:r>
        <w:t>D) 503</w:t>
      </w:r>
    </w:p>
    <w:p>
      <w:pPr>
        <w:spacing w:after="60"/>
      </w:pPr>
      <w:r>
        <w:rPr>
          <w:b/>
        </w:rPr>
        <w:t>12. Which of the following is a valid REST API endpoint design?</w:t>
      </w:r>
    </w:p>
    <w:p>
      <w:pPr>
        <w:spacing w:after="20"/>
        <w:ind w:left="360"/>
      </w:pPr>
      <w:r>
        <w:t>A) /getAllStudents</w:t>
      </w:r>
    </w:p>
    <w:p>
      <w:pPr>
        <w:spacing w:after="20"/>
        <w:ind w:left="360"/>
      </w:pPr>
      <w:r>
        <w:t>B) /students</w:t>
      </w:r>
    </w:p>
    <w:p>
      <w:pPr>
        <w:spacing w:after="20"/>
        <w:ind w:left="360"/>
      </w:pPr>
      <w:r>
        <w:t>C) /executeStudentQuery</w:t>
      </w:r>
    </w:p>
    <w:p>
      <w:pPr>
        <w:spacing w:after="20"/>
        <w:ind w:left="360"/>
      </w:pPr>
      <w:r>
        <w:t>D) /runStudents</w:t>
      </w:r>
    </w:p>
    <w:p>
      <w:pPr>
        <w:spacing w:after="60"/>
      </w:pPr>
      <w:r>
        <w:rPr>
          <w:b/>
        </w:rPr>
        <w:t>13. Which format is most commonly used for sending structured data through REST APIs?</w:t>
      </w:r>
    </w:p>
    <w:p>
      <w:pPr>
        <w:spacing w:after="20"/>
        <w:ind w:left="360"/>
      </w:pPr>
      <w:r>
        <w:t>A) JSON</w:t>
      </w:r>
    </w:p>
    <w:p>
      <w:pPr>
        <w:spacing w:after="20"/>
        <w:ind w:left="360"/>
      </w:pPr>
      <w:r>
        <w:t>B) PNG</w:t>
      </w:r>
    </w:p>
    <w:p>
      <w:pPr>
        <w:spacing w:after="20"/>
        <w:ind w:left="360"/>
      </w:pPr>
      <w:r>
        <w:t>C) MP3</w:t>
      </w:r>
    </w:p>
    <w:p>
      <w:pPr>
        <w:spacing w:after="20"/>
        <w:ind w:left="360"/>
      </w:pPr>
      <w:r>
        <w:t>D) EXE</w:t>
      </w:r>
    </w:p>
    <w:p>
      <w:pPr>
        <w:spacing w:after="60"/>
      </w:pPr>
      <w:r>
        <w:rPr>
          <w:b/>
        </w:rPr>
        <w:t>14. What is middleware in a backend framework such as Express.js?</w:t>
      </w:r>
    </w:p>
    <w:p>
      <w:pPr>
        <w:spacing w:after="20"/>
        <w:ind w:left="360"/>
      </w:pPr>
      <w:r>
        <w:t>A) A database table</w:t>
      </w:r>
    </w:p>
    <w:p>
      <w:pPr>
        <w:spacing w:after="20"/>
        <w:ind w:left="360"/>
      </w:pPr>
      <w:r>
        <w:t>B) A function that executes during the request-response cycle</w:t>
      </w:r>
    </w:p>
    <w:p>
      <w:pPr>
        <w:spacing w:after="20"/>
        <w:ind w:left="360"/>
      </w:pPr>
      <w:r>
        <w:t>C) A frontend component</w:t>
      </w:r>
    </w:p>
    <w:p>
      <w:pPr>
        <w:spacing w:after="20"/>
        <w:ind w:left="360"/>
      </w:pPr>
      <w:r>
        <w:t>D) A CSS library</w:t>
      </w:r>
    </w:p>
    <w:p>
      <w:pPr>
        <w:spacing w:after="60"/>
      </w:pPr>
      <w:r>
        <w:rPr>
          <w:b/>
        </w:rPr>
        <w:t>15. Which command is used to initialize a new Node.js project?</w:t>
      </w:r>
    </w:p>
    <w:p>
      <w:pPr>
        <w:spacing w:after="20"/>
        <w:ind w:left="360"/>
      </w:pPr>
      <w:r>
        <w:t>A) node start</w:t>
      </w:r>
    </w:p>
    <w:p>
      <w:pPr>
        <w:spacing w:after="20"/>
        <w:ind w:left="360"/>
      </w:pPr>
      <w:r>
        <w:t>B) npm init</w:t>
      </w:r>
    </w:p>
    <w:p>
      <w:pPr>
        <w:spacing w:after="20"/>
        <w:ind w:left="360"/>
      </w:pPr>
      <w:r>
        <w:t>C) node create</w:t>
      </w:r>
    </w:p>
    <w:p>
      <w:pPr>
        <w:spacing w:after="20"/>
        <w:ind w:left="360"/>
      </w:pPr>
      <w:r>
        <w:t>D) npm new</w:t>
      </w:r>
    </w:p>
    <w:p>
      <w:pPr>
        <w:spacing w:after="60"/>
      </w:pPr>
      <w:r>
        <w:rPr>
          <w:b/>
        </w:rPr>
        <w:t>16. Which of the following is a relational database?</w:t>
      </w:r>
    </w:p>
    <w:p>
      <w:pPr>
        <w:spacing w:after="20"/>
        <w:ind w:left="360"/>
      </w:pPr>
      <w:r>
        <w:t>A) MongoDB</w:t>
      </w:r>
    </w:p>
    <w:p>
      <w:pPr>
        <w:spacing w:after="20"/>
        <w:ind w:left="360"/>
      </w:pPr>
      <w:r>
        <w:t>B) MySQL</w:t>
      </w:r>
    </w:p>
    <w:p>
      <w:pPr>
        <w:spacing w:after="20"/>
        <w:ind w:left="360"/>
      </w:pPr>
      <w:r>
        <w:t>C) Redis</w:t>
      </w:r>
    </w:p>
    <w:p>
      <w:pPr>
        <w:spacing w:after="20"/>
        <w:ind w:left="360"/>
      </w:pPr>
      <w:r>
        <w:t>D) Firebase Realtime Database</w:t>
      </w:r>
    </w:p>
    <w:p>
      <w:pPr>
        <w:spacing w:after="60"/>
      </w:pPr>
      <w:r>
        <w:rPr>
          <w:b/>
        </w:rPr>
        <w:t>17. Which SQL query retrieves all records from a Students table?</w:t>
      </w:r>
    </w:p>
    <w:p>
      <w:pPr>
        <w:spacing w:after="20"/>
        <w:ind w:left="360"/>
      </w:pPr>
      <w:r>
        <w:t>A) GET * FROM Students;</w:t>
      </w:r>
    </w:p>
    <w:p>
      <w:pPr>
        <w:spacing w:after="20"/>
        <w:ind w:left="360"/>
      </w:pPr>
      <w:r>
        <w:t>B) SELECT ALL Students;</w:t>
      </w:r>
    </w:p>
    <w:p>
      <w:pPr>
        <w:spacing w:after="20"/>
        <w:ind w:left="360"/>
      </w:pPr>
      <w:r>
        <w:t>C) SELECT * FROM Students;</w:t>
      </w:r>
    </w:p>
    <w:p>
      <w:pPr>
        <w:spacing w:after="20"/>
        <w:ind w:left="360"/>
      </w:pPr>
      <w:r>
        <w:t>D) FETCH * Students;</w:t>
      </w:r>
    </w:p>
    <w:p>
      <w:pPr>
        <w:spacing w:after="60"/>
      </w:pPr>
      <w:r>
        <w:rPr>
          <w:b/>
        </w:rPr>
        <w:t>18. What is the purpose of a primary key?</w:t>
      </w:r>
    </w:p>
    <w:p>
      <w:pPr>
        <w:spacing w:after="20"/>
        <w:ind w:left="360"/>
      </w:pPr>
      <w:r>
        <w:t>A) To encrypt a table</w:t>
      </w:r>
    </w:p>
    <w:p>
      <w:pPr>
        <w:spacing w:after="20"/>
        <w:ind w:left="360"/>
      </w:pPr>
      <w:r>
        <w:t>B) To uniquely identify a record</w:t>
      </w:r>
    </w:p>
    <w:p>
      <w:pPr>
        <w:spacing w:after="20"/>
        <w:ind w:left="360"/>
      </w:pPr>
      <w:r>
        <w:t>C) To sort all records</w:t>
      </w:r>
    </w:p>
    <w:p>
      <w:pPr>
        <w:spacing w:after="20"/>
        <w:ind w:left="360"/>
      </w:pPr>
      <w:r>
        <w:t>D) To create a backup</w:t>
      </w:r>
    </w:p>
    <w:p>
      <w:pPr>
        <w:spacing w:after="60"/>
      </w:pPr>
      <w:r>
        <w:rPr>
          <w:b/>
        </w:rPr>
        <w:t>19. Which SQL clause is used to filter records?</w:t>
      </w:r>
    </w:p>
    <w:p>
      <w:pPr>
        <w:spacing w:after="20"/>
        <w:ind w:left="360"/>
      </w:pPr>
      <w:r>
        <w:t>A) ORDER BY</w:t>
      </w:r>
    </w:p>
    <w:p>
      <w:pPr>
        <w:spacing w:after="20"/>
        <w:ind w:left="360"/>
      </w:pPr>
      <w:r>
        <w:t>B) GROUP BY</w:t>
      </w:r>
    </w:p>
    <w:p>
      <w:pPr>
        <w:spacing w:after="20"/>
        <w:ind w:left="360"/>
      </w:pPr>
      <w:r>
        <w:t>C) WHERE</w:t>
      </w:r>
    </w:p>
    <w:p>
      <w:pPr>
        <w:spacing w:after="20"/>
        <w:ind w:left="360"/>
      </w:pPr>
      <w:r>
        <w:t>D) FILTER BY</w:t>
      </w:r>
    </w:p>
    <w:p>
      <w:pPr>
        <w:spacing w:after="60"/>
      </w:pPr>
      <w:r>
        <w:rPr>
          <w:b/>
        </w:rPr>
        <w:t>20. What is the main purpose of a JOIN in SQL?</w:t>
      </w:r>
    </w:p>
    <w:p>
      <w:pPr>
        <w:spacing w:after="20"/>
        <w:ind w:left="360"/>
      </w:pPr>
      <w:r>
        <w:t>A) Delete duplicate records</w:t>
      </w:r>
    </w:p>
    <w:p>
      <w:pPr>
        <w:spacing w:after="20"/>
        <w:ind w:left="360"/>
      </w:pPr>
      <w:r>
        <w:t>B) Combine related data from multiple tables</w:t>
      </w:r>
    </w:p>
    <w:p>
      <w:pPr>
        <w:spacing w:after="20"/>
        <w:ind w:left="360"/>
      </w:pPr>
      <w:r>
        <w:t>C) Create a new database</w:t>
      </w:r>
    </w:p>
    <w:p>
      <w:pPr>
        <w:spacing w:after="20"/>
        <w:ind w:left="360"/>
      </w:pPr>
      <w:r>
        <w:t>D) Encrypt database records</w:t>
      </w:r>
    </w:p>
    <w:p>
      <w:pPr>
        <w:spacing w:after="60"/>
      </w:pPr>
      <w:r>
        <w:rPr>
          <w:b/>
        </w:rPr>
        <w:t>21. Which data structure follows the LIFO principle?</w:t>
      </w:r>
    </w:p>
    <w:p>
      <w:pPr>
        <w:spacing w:after="20"/>
        <w:ind w:left="360"/>
      </w:pPr>
      <w:r>
        <w:t>A) Queue</w:t>
      </w:r>
    </w:p>
    <w:p>
      <w:pPr>
        <w:spacing w:after="20"/>
        <w:ind w:left="360"/>
      </w:pPr>
      <w:r>
        <w:t>B) Stack</w:t>
      </w:r>
    </w:p>
    <w:p>
      <w:pPr>
        <w:spacing w:after="20"/>
        <w:ind w:left="360"/>
      </w:pPr>
      <w:r>
        <w:t>C) Array</w:t>
      </w:r>
    </w:p>
    <w:p>
      <w:pPr>
        <w:spacing w:after="20"/>
        <w:ind w:left="360"/>
      </w:pPr>
      <w:r>
        <w:t>D) Linked List</w:t>
      </w:r>
    </w:p>
    <w:p>
      <w:pPr>
        <w:spacing w:after="60"/>
      </w:pPr>
      <w:r>
        <w:rPr>
          <w:b/>
        </w:rPr>
        <w:t>22. Which data structure follows the FIFO principle?</w:t>
      </w:r>
    </w:p>
    <w:p>
      <w:pPr>
        <w:spacing w:after="20"/>
        <w:ind w:left="360"/>
      </w:pPr>
      <w:r>
        <w:t>A) Stack</w:t>
      </w:r>
    </w:p>
    <w:p>
      <w:pPr>
        <w:spacing w:after="20"/>
        <w:ind w:left="360"/>
      </w:pPr>
      <w:r>
        <w:t>B) Tree</w:t>
      </w:r>
    </w:p>
    <w:p>
      <w:pPr>
        <w:spacing w:after="20"/>
        <w:ind w:left="360"/>
      </w:pPr>
      <w:r>
        <w:t>C) Queue</w:t>
      </w:r>
    </w:p>
    <w:p>
      <w:pPr>
        <w:spacing w:after="20"/>
        <w:ind w:left="360"/>
      </w:pPr>
      <w:r>
        <w:t>D) Graph</w:t>
      </w:r>
    </w:p>
    <w:p>
      <w:pPr>
        <w:spacing w:after="60"/>
      </w:pPr>
      <w:r>
        <w:rPr>
          <w:b/>
        </w:rPr>
        <w:t>23. What is the average time complexity of searching for a value in a hash table?</w:t>
      </w:r>
    </w:p>
    <w:p>
      <w:pPr>
        <w:spacing w:after="20"/>
        <w:ind w:left="360"/>
      </w:pPr>
      <w:r>
        <w:t>A) O(n²)</w:t>
      </w:r>
    </w:p>
    <w:p>
      <w:pPr>
        <w:spacing w:after="20"/>
        <w:ind w:left="360"/>
      </w:pPr>
      <w:r>
        <w:t>B) O(n)</w:t>
      </w:r>
    </w:p>
    <w:p>
      <w:pPr>
        <w:spacing w:after="20"/>
        <w:ind w:left="360"/>
      </w:pPr>
      <w:r>
        <w:t>C) O(log n)</w:t>
      </w:r>
    </w:p>
    <w:p>
      <w:pPr>
        <w:spacing w:after="20"/>
        <w:ind w:left="360"/>
      </w:pPr>
      <w:r>
        <w:t>D) O(1)</w:t>
      </w:r>
    </w:p>
    <w:p>
      <w:pPr>
        <w:spacing w:after="60"/>
      </w:pPr>
      <w:r>
        <w:rPr>
          <w:b/>
        </w:rPr>
        <w:t>24. Which OOP concept allows a child class to acquire properties and methods of a parent class?</w:t>
      </w:r>
    </w:p>
    <w:p>
      <w:pPr>
        <w:spacing w:after="20"/>
        <w:ind w:left="360"/>
      </w:pPr>
      <w:r>
        <w:t>A) Encapsulation</w:t>
      </w:r>
    </w:p>
    <w:p>
      <w:pPr>
        <w:spacing w:after="20"/>
        <w:ind w:left="360"/>
      </w:pPr>
      <w:r>
        <w:t>B) Inheritance</w:t>
      </w:r>
    </w:p>
    <w:p>
      <w:pPr>
        <w:spacing w:after="20"/>
        <w:ind w:left="360"/>
      </w:pPr>
      <w:r>
        <w:t>C) Polymorphism</w:t>
      </w:r>
    </w:p>
    <w:p>
      <w:pPr>
        <w:spacing w:after="20"/>
        <w:ind w:left="360"/>
      </w:pPr>
      <w:r>
        <w:t>D) Abstraction</w:t>
      </w:r>
    </w:p>
    <w:p>
      <w:pPr>
        <w:spacing w:after="60"/>
      </w:pPr>
      <w:r>
        <w:rPr>
          <w:b/>
        </w:rPr>
        <w:t>25. What is encapsulation?</w:t>
      </w:r>
    </w:p>
    <w:p>
      <w:pPr>
        <w:spacing w:after="20"/>
        <w:ind w:left="360"/>
      </w:pPr>
      <w:r>
        <w:t>A) Combining data and methods and restricting direct access where appropriate</w:t>
      </w:r>
    </w:p>
    <w:p>
      <w:pPr>
        <w:spacing w:after="20"/>
        <w:ind w:left="360"/>
      </w:pPr>
      <w:r>
        <w:t>B) Creating multiple databases</w:t>
      </w:r>
    </w:p>
    <w:p>
      <w:pPr>
        <w:spacing w:after="20"/>
        <w:ind w:left="360"/>
      </w:pPr>
      <w:r>
        <w:t>C) Converting code into machine language</w:t>
      </w:r>
    </w:p>
    <w:p>
      <w:pPr>
        <w:spacing w:after="20"/>
        <w:ind w:left="360"/>
      </w:pPr>
      <w:r>
        <w:t>D) Connecting two APIs</w:t>
      </w:r>
    </w:p>
    <w:p>
      <w:pPr>
        <w:spacing w:after="60"/>
      </w:pPr>
      <w:r>
        <w:rPr>
          <w:b/>
        </w:rPr>
        <w:t>26. Which Git command creates a new branch?</w:t>
      </w:r>
    </w:p>
    <w:p>
      <w:pPr>
        <w:spacing w:after="20"/>
        <w:ind w:left="360"/>
      </w:pPr>
      <w:r>
        <w:t>A) git branch branch-name</w:t>
      </w:r>
    </w:p>
    <w:p>
      <w:pPr>
        <w:spacing w:after="20"/>
        <w:ind w:left="360"/>
      </w:pPr>
      <w:r>
        <w:t>B) git new branch-name</w:t>
      </w:r>
    </w:p>
    <w:p>
      <w:pPr>
        <w:spacing w:after="20"/>
        <w:ind w:left="360"/>
      </w:pPr>
      <w:r>
        <w:t>C) git create branch-name</w:t>
      </w:r>
    </w:p>
    <w:p>
      <w:pPr>
        <w:spacing w:after="20"/>
        <w:ind w:left="360"/>
      </w:pPr>
      <w:r>
        <w:t>D) git make branch-name</w:t>
      </w:r>
    </w:p>
    <w:p>
      <w:pPr>
        <w:spacing w:after="60"/>
      </w:pPr>
      <w:r>
        <w:rPr>
          <w:b/>
        </w:rPr>
        <w:t>27. What is the purpose of git pull?</w:t>
      </w:r>
    </w:p>
    <w:p>
      <w:pPr>
        <w:spacing w:after="20"/>
        <w:ind w:left="360"/>
      </w:pPr>
      <w:r>
        <w:t>A) Upload local changes only</w:t>
      </w:r>
    </w:p>
    <w:p>
      <w:pPr>
        <w:spacing w:after="20"/>
        <w:ind w:left="360"/>
      </w:pPr>
      <w:r>
        <w:t>B) Fetch and integrate changes from a remote repository</w:t>
      </w:r>
    </w:p>
    <w:p>
      <w:pPr>
        <w:spacing w:after="20"/>
        <w:ind w:left="360"/>
      </w:pPr>
      <w:r>
        <w:t>C) Delete the remote repository</w:t>
      </w:r>
    </w:p>
    <w:p>
      <w:pPr>
        <w:spacing w:after="20"/>
        <w:ind w:left="360"/>
      </w:pPr>
      <w:r>
        <w:t>D) Create a new Git repository</w:t>
      </w:r>
    </w:p>
    <w:p>
      <w:pPr>
        <w:spacing w:after="60"/>
      </w:pPr>
      <w:r>
        <w:rPr>
          <w:b/>
        </w:rPr>
        <w:t>28. Which is the safest approach for storing passwords in a web application?</w:t>
      </w:r>
    </w:p>
    <w:p>
      <w:pPr>
        <w:spacing w:after="20"/>
        <w:ind w:left="360"/>
      </w:pPr>
      <w:r>
        <w:t>A) Store them as plain text</w:t>
      </w:r>
    </w:p>
    <w:p>
      <w:pPr>
        <w:spacing w:after="20"/>
        <w:ind w:left="360"/>
      </w:pPr>
      <w:r>
        <w:t>B) Store them in HTML</w:t>
      </w:r>
    </w:p>
    <w:p>
      <w:pPr>
        <w:spacing w:after="20"/>
        <w:ind w:left="360"/>
      </w:pPr>
      <w:r>
        <w:t>C) Store securely using a password-hashing algorithm</w:t>
      </w:r>
    </w:p>
    <w:p>
      <w:pPr>
        <w:spacing w:after="20"/>
        <w:ind w:left="360"/>
      </w:pPr>
      <w:r>
        <w:t>D) Store them in JavaScript variables</w:t>
      </w:r>
    </w:p>
    <w:p>
      <w:pPr>
        <w:spacing w:after="60"/>
      </w:pPr>
      <w:r>
        <w:rPr>
          <w:b/>
        </w:rPr>
        <w:t>29. A frontend application receives a 404 response from an API. What does this generally mean?</w:t>
      </w:r>
    </w:p>
    <w:p>
      <w:pPr>
        <w:spacing w:after="20"/>
        <w:ind w:left="360"/>
      </w:pPr>
      <w:r>
        <w:t>A) Server successfully processed the request</w:t>
      </w:r>
    </w:p>
    <w:p>
      <w:pPr>
        <w:spacing w:after="20"/>
        <w:ind w:left="360"/>
      </w:pPr>
      <w:r>
        <w:t>B) Requested resource was not found</w:t>
      </w:r>
    </w:p>
    <w:p>
      <w:pPr>
        <w:spacing w:after="20"/>
        <w:ind w:left="360"/>
      </w:pPr>
      <w:r>
        <w:t>C) Database connection succeeded</w:t>
      </w:r>
    </w:p>
    <w:p>
      <w:pPr>
        <w:spacing w:after="20"/>
        <w:ind w:left="360"/>
      </w:pPr>
      <w:r>
        <w:t>D) User has been authenticated</w:t>
      </w:r>
    </w:p>
    <w:p>
      <w:pPr>
        <w:spacing w:after="60"/>
      </w:pPr>
      <w:r>
        <w:rPr>
          <w:b/>
        </w:rPr>
        <w:t>30. A developer wants to prevent SQL injection when accepting user input. Which approach is most appropriate?</w:t>
      </w:r>
    </w:p>
    <w:p>
      <w:pPr>
        <w:spacing w:after="20"/>
        <w:ind w:left="360"/>
      </w:pPr>
      <w:r>
        <w:t>A) Concatenate user input directly into SQL queries</w:t>
      </w:r>
    </w:p>
    <w:p>
      <w:pPr>
        <w:spacing w:after="20"/>
        <w:ind w:left="360"/>
      </w:pPr>
      <w:r>
        <w:t>B) Use parameterized queries/prepared statements</w:t>
      </w:r>
    </w:p>
    <w:p>
      <w:pPr>
        <w:spacing w:after="20"/>
        <w:ind w:left="360"/>
      </w:pPr>
      <w:r>
        <w:t>C) Disable the database</w:t>
      </w:r>
    </w:p>
    <w:p>
      <w:pPr>
        <w:spacing w:after="20"/>
        <w:ind w:left="360"/>
      </w:pPr>
      <w:r>
        <w:t>D) Store SQL queries in HTML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ANSWER KEY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c>
          <w:tcPr>
            <w:tcW w:type="dxa" w:w="1673"/>
            <w:vAlign w:val="center"/>
          </w:tcPr>
          <w:p>
            <w:pPr>
              <w:jc w:val="center"/>
            </w:pPr>
            <w:r>
              <w:t>Q</w:t>
            </w:r>
          </w:p>
        </w:tc>
        <w:tc>
          <w:tcPr>
            <w:tcW w:type="dxa" w:w="1673"/>
            <w:vAlign w:val="center"/>
          </w:tcPr>
          <w:p>
            <w:pPr>
              <w:jc w:val="center"/>
            </w:pPr>
            <w:r>
              <w:t>Ans</w:t>
            </w:r>
          </w:p>
        </w:tc>
        <w:tc>
          <w:tcPr>
            <w:tcW w:type="dxa" w:w="1673"/>
            <w:vAlign w:val="center"/>
          </w:tcPr>
          <w:p>
            <w:pPr>
              <w:jc w:val="center"/>
            </w:pPr>
            <w:r>
              <w:t>Q</w:t>
            </w:r>
          </w:p>
        </w:tc>
        <w:tc>
          <w:tcPr>
            <w:tcW w:type="dxa" w:w="1673"/>
            <w:vAlign w:val="center"/>
          </w:tcPr>
          <w:p>
            <w:pPr>
              <w:jc w:val="center"/>
            </w:pPr>
            <w:r>
              <w:t>Ans</w:t>
            </w:r>
          </w:p>
        </w:tc>
        <w:tc>
          <w:tcPr>
            <w:tcW w:type="dxa" w:w="1673"/>
            <w:vAlign w:val="center"/>
          </w:tcPr>
          <w:p>
            <w:pPr>
              <w:jc w:val="center"/>
            </w:pPr>
            <w:r>
              <w:t>Q</w:t>
            </w:r>
          </w:p>
        </w:tc>
        <w:tc>
          <w:tcPr>
            <w:tcW w:type="dxa" w:w="1673"/>
            <w:vAlign w:val="center"/>
          </w:tcPr>
          <w:p>
            <w:pPr>
              <w:jc w:val="center"/>
            </w:pPr>
            <w:r>
              <w:t>Ans</w:t>
            </w:r>
          </w:p>
        </w:tc>
      </w:tr>
      <w:tr>
        <w:tc>
          <w:tcPr>
            <w:tcW w:type="dxa" w:w="16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16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16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167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1673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1673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1673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1673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1673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C</w:t>
            </w:r>
          </w:p>
        </w:tc>
      </w:tr>
      <w:tr>
        <w:tc>
          <w:tcPr>
            <w:tcW w:type="dxa" w:w="1673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B</w:t>
            </w:r>
          </w:p>
        </w:tc>
      </w:tr>
    </w:tbl>
    <w:sectPr w:rsidR="00FC693F" w:rsidRPr="0006063C" w:rsidSect="00034616"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