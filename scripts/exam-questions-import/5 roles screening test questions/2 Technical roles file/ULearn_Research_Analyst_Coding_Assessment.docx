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ULEARN</w:t>
      </w:r>
    </w:p>
    <w:p>
      <w:pPr>
        <w:jc w:val="center"/>
      </w:pPr>
      <w:r>
        <w:rPr>
          <w:b/>
          <w:sz w:val="30"/>
        </w:rPr>
        <w:t>Research Analyst – Coding Assessment</w:t>
      </w:r>
    </w:p>
    <w:p>
      <w:pPr>
        <w:jc w:val="center"/>
      </w:pPr>
      <w:r>
        <w:rPr>
          <w:i/>
        </w:rPr>
        <w:t>Vignan University | 4th Year Students | ML / Data Science | 2 Coding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</w:tcPr>
          <w:p>
            <w:r>
              <w:t>Candidate Name: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  <w:tr>
        <w:tc>
          <w:tcPr>
            <w:tcW w:type="dxa" w:w="5020"/>
          </w:tcPr>
          <w:p>
            <w:r>
              <w:t>Date: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  <w:tr>
        <w:tc>
          <w:tcPr>
            <w:tcW w:type="dxa" w:w="5020"/>
          </w:tcPr>
          <w:p>
            <w:r>
              <w:t>Time:</w:t>
            </w:r>
          </w:p>
        </w:tc>
        <w:tc>
          <w:tcPr>
            <w:tcW w:type="dxa" w:w="5020"/>
          </w:tcPr>
          <w:p>
            <w:r>
              <w:t>________________________________</w:t>
            </w:r>
          </w:p>
        </w:tc>
      </w:tr>
    </w:tbl>
    <w:p>
      <w:r>
        <w:rPr>
          <w:b/>
        </w:rPr>
        <w:t>Instructions</w:t>
      </w:r>
    </w:p>
    <w:p>
      <w:pPr>
        <w:pStyle w:val="ListBullet"/>
      </w:pPr>
      <w:r>
        <w:t>Solve both coding problems.</w:t>
      </w:r>
    </w:p>
    <w:p>
      <w:pPr>
        <w:pStyle w:val="ListBullet"/>
      </w:pPr>
      <w:r>
        <w:t>Reference solutions are included for interviewer/evaluator use.</w:t>
      </w:r>
    </w:p>
    <w:p>
      <w:pPr>
        <w:pStyle w:val="ListBullet"/>
      </w:pPr>
      <w:r>
        <w:t>Suggested duration: 30–40 minutes.</w:t>
      </w:r>
    </w:p>
    <w:p>
      <w:r>
        <w:rPr>
          <w:b/>
          <w:sz w:val="26"/>
        </w:rPr>
        <w:t>Question 1 – Easy Level</w:t>
      </w:r>
    </w:p>
    <w:p>
      <w:r>
        <w:rPr>
          <w:b/>
        </w:rPr>
        <w:t>Problem Statement:</w:t>
        <w:br/>
      </w:r>
      <w:r>
        <w:t>Given a list containing numerical values with missing values represented by None, replace every missing value with the mean of the available values.</w:t>
      </w:r>
    </w:p>
    <w:p>
      <w:r>
        <w:rPr>
          <w:b/>
        </w:rPr>
        <w:t>Input:</w:t>
        <w:br/>
      </w:r>
      <w:r>
        <w:t>[10, 20, None, 30, None, 40]</w:t>
      </w:r>
    </w:p>
    <w:p>
      <w:r>
        <w:rPr>
          <w:b/>
        </w:rPr>
        <w:t>Expected Output:</w:t>
        <w:br/>
      </w:r>
      <w:r>
        <w:t>[10, 20, 25.0, 30, 25.0, 40]</w:t>
      </w:r>
    </w:p>
    <w:p>
      <w:r>
        <w:rPr>
          <w:b/>
        </w:rPr>
        <w:t>Reference Solution (Python):</w:t>
      </w:r>
    </w:p>
    <w:p>
      <w:r>
        <w:rPr>
          <w:rFonts w:ascii="Consolas" w:hAnsi="Consolas"/>
          <w:sz w:val="19"/>
        </w:rPr>
        <w:t>data = [10, 20, None, 30, None, 40]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valid_values = [x for x in data if x is not None]</w:t>
        <w:br/>
      </w:r>
      <w:r>
        <w:rPr>
          <w:rFonts w:ascii="Consolas" w:hAnsi="Consolas"/>
          <w:sz w:val="19"/>
        </w:rPr>
        <w:t>mean = sum(valid_values) / len(valid_values)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cleaned_data = [</w:t>
        <w:br/>
      </w:r>
      <w:r>
        <w:rPr>
          <w:rFonts w:ascii="Consolas" w:hAnsi="Consolas"/>
          <w:sz w:val="19"/>
        </w:rPr>
        <w:t xml:space="preserve">    mean if x is None else x</w:t>
        <w:br/>
      </w:r>
      <w:r>
        <w:rPr>
          <w:rFonts w:ascii="Consolas" w:hAnsi="Consolas"/>
          <w:sz w:val="19"/>
        </w:rPr>
        <w:t xml:space="preserve">    for x in data</w:t>
        <w:br/>
      </w:r>
      <w:r>
        <w:rPr>
          <w:rFonts w:ascii="Consolas" w:hAnsi="Consolas"/>
          <w:sz w:val="19"/>
        </w:rPr>
        <w:t>]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print(cleaned_data)</w:t>
        <w:br/>
      </w:r>
    </w:p>
    <w:p>
      <w:r>
        <w:rPr>
          <w:b/>
        </w:rPr>
        <w:t>Skills Tested:</w:t>
        <w:br/>
      </w:r>
      <w:r>
        <w:t>Python lists, missing-value handling, mean calculation, list comprehension, data cleaning</w:t>
      </w:r>
    </w:p>
    <w:p>
      <w:r>
        <w:br w:type="page"/>
      </w:r>
    </w:p>
    <w:p>
      <w:r>
        <w:rPr>
          <w:b/>
          <w:sz w:val="26"/>
        </w:rPr>
        <w:t>Question 2 – Moderate Level</w:t>
      </w:r>
    </w:p>
    <w:p>
      <w:r>
        <w:rPr>
          <w:b/>
        </w:rPr>
        <w:t>Problem Statement:</w:t>
        <w:br/>
      </w:r>
      <w:r>
        <w:t>Given student data containing Name, Marks, and Study Hours: (1) calculate average marks, (2) find the highest scorer, (3) find students scoring 75 or above, and (4) calculate the average marks of students who studied more than 5 hours.</w:t>
      </w:r>
    </w:p>
    <w:p>
      <w:r>
        <w:rPr>
          <w:b/>
        </w:rPr>
        <w:t>Input:</w:t>
        <w:br/>
      </w:r>
      <w:r>
        <w:t>[</w:t>
        <w:br/>
        <w:t xml:space="preserve">    {"name": "Rahul", "marks": 85, "hours": 6},</w:t>
        <w:br/>
        <w:t xml:space="preserve">    {"name": "Priya", "marks": 72, "hours": 4},</w:t>
        <w:br/>
        <w:t xml:space="preserve">    {"name": "Arjun", "marks": 91, "hours": 7},</w:t>
        <w:br/>
        <w:t xml:space="preserve">    {"name": "Sneha", "marks": 68, "hours": 3},</w:t>
        <w:br/>
        <w:t xml:space="preserve">    {"name": "Kiran", "marks": 78, "hours": 6}</w:t>
        <w:br/>
        <w:t>]</w:t>
      </w:r>
    </w:p>
    <w:p>
      <w:r>
        <w:rPr>
          <w:b/>
        </w:rPr>
        <w:t>Expected Output:</w:t>
        <w:br/>
      </w:r>
      <w:r>
        <w:t>Average Marks: 78.8</w:t>
        <w:br/>
        <w:t>Highest Scorer: Arjun</w:t>
        <w:br/>
        <w:t>Students scoring 75 or above: Rahul, Arjun, Kiran</w:t>
        <w:br/>
        <w:t>Average Marks of students studying more than 5 hours: 84.67</w:t>
      </w:r>
    </w:p>
    <w:p>
      <w:r>
        <w:rPr>
          <w:b/>
        </w:rPr>
        <w:t>Reference Solution (Python):</w:t>
      </w:r>
    </w:p>
    <w:p>
      <w:r>
        <w:rPr>
          <w:rFonts w:ascii="Consolas" w:hAnsi="Consolas"/>
          <w:sz w:val="19"/>
        </w:rPr>
        <w:t>students = [</w:t>
        <w:br/>
      </w:r>
      <w:r>
        <w:rPr>
          <w:rFonts w:ascii="Consolas" w:hAnsi="Consolas"/>
          <w:sz w:val="19"/>
        </w:rPr>
        <w:t xml:space="preserve">    {"name": "Rahul", "marks": 85, "hours": 6},</w:t>
        <w:br/>
      </w:r>
      <w:r>
        <w:rPr>
          <w:rFonts w:ascii="Consolas" w:hAnsi="Consolas"/>
          <w:sz w:val="19"/>
        </w:rPr>
        <w:t xml:space="preserve">    {"name": "Priya", "marks": 72, "hours": 4},</w:t>
        <w:br/>
      </w:r>
      <w:r>
        <w:rPr>
          <w:rFonts w:ascii="Consolas" w:hAnsi="Consolas"/>
          <w:sz w:val="19"/>
        </w:rPr>
        <w:t xml:space="preserve">    {"name": "Arjun", "marks": 91, "hours": 7},</w:t>
        <w:br/>
      </w:r>
      <w:r>
        <w:rPr>
          <w:rFonts w:ascii="Consolas" w:hAnsi="Consolas"/>
          <w:sz w:val="19"/>
        </w:rPr>
        <w:t xml:space="preserve">    {"name": "Sneha", "marks": 68, "hours": 3},</w:t>
        <w:br/>
      </w:r>
      <w:r>
        <w:rPr>
          <w:rFonts w:ascii="Consolas" w:hAnsi="Consolas"/>
          <w:sz w:val="19"/>
        </w:rPr>
        <w:t xml:space="preserve">    {"name": "Kiran", "marks": 78, "hours": 6}</w:t>
        <w:br/>
      </w:r>
      <w:r>
        <w:rPr>
          <w:rFonts w:ascii="Consolas" w:hAnsi="Consolas"/>
          <w:sz w:val="19"/>
        </w:rPr>
        <w:t>]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average_marks = sum(s["marks"] for s in students) / len(students)</w:t>
        <w:br/>
      </w:r>
      <w:r>
        <w:rPr>
          <w:rFonts w:ascii="Consolas" w:hAnsi="Consolas"/>
          <w:sz w:val="19"/>
        </w:rPr>
        <w:t>print("Average Marks:", average_marks)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highest = max(students, key=lambda x: x["marks"])</w:t>
        <w:br/>
      </w:r>
      <w:r>
        <w:rPr>
          <w:rFonts w:ascii="Consolas" w:hAnsi="Consolas"/>
          <w:sz w:val="19"/>
        </w:rPr>
        <w:t>print("Highest Scorer:", highest["name"])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qualified = [s["name"] for s in students if s["marks"] &gt;= 75]</w:t>
        <w:br/>
      </w:r>
      <w:r>
        <w:rPr>
          <w:rFonts w:ascii="Consolas" w:hAnsi="Consolas"/>
          <w:sz w:val="19"/>
        </w:rPr>
        <w:t>print("Students scoring 75 or above:", ", ".join(qualified))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high_study = [s["marks"] for s in students if s["hours"] &gt; 5]</w:t>
        <w:br/>
      </w:r>
      <w:r>
        <w:rPr>
          <w:rFonts w:ascii="Consolas" w:hAnsi="Consolas"/>
          <w:sz w:val="19"/>
        </w:rPr>
        <w:t>average_high_study = sum(high_study) / len(high_study)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print("Average Marks of students studying more than 5 hours:",</w:t>
        <w:br/>
      </w:r>
      <w:r>
        <w:rPr>
          <w:rFonts w:ascii="Consolas" w:hAnsi="Consolas"/>
          <w:sz w:val="19"/>
        </w:rPr>
        <w:t xml:space="preserve">      round(average_high_study, 2))</w:t>
        <w:br/>
      </w:r>
    </w:p>
    <w:p>
      <w:r>
        <w:rPr>
          <w:b/>
        </w:rPr>
        <w:t>Skills Tested:</w:t>
        <w:br/>
      </w:r>
      <w:r>
        <w:t>Data analysis, lists/dictionaries, aggregation, filtering, max(), conditions, Python fundamentals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